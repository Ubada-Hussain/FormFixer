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66"/>
        <w:ind w:left="0" w:right="0"/>
      </w:pPr>
    </w:p>
    <w:p>
      <w:pPr>
        <w:autoSpaceDN w:val="0"/>
        <w:autoSpaceDE w:val="0"/>
        <w:widowControl/>
        <w:spacing w:line="550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D6E57"/>
          <w:sz w:val="40"/>
        </w:rPr>
        <w:t>FormFit Project Overview Document</w:t>
      </w:r>
    </w:p>
    <w:p>
      <w:pPr>
        <w:autoSpaceDN w:val="0"/>
        <w:autoSpaceDE w:val="0"/>
        <w:widowControl/>
        <w:spacing w:line="330" w:lineRule="exact" w:before="62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A1A1A"/>
          <w:sz w:val="24"/>
        </w:rPr>
        <w:t>Paragraph 1: FormFit is an intelligent document management system that simplifies application procedu</w:t>
      </w:r>
    </w:p>
    <w:p>
      <w:pPr>
        <w:autoSpaceDN w:val="0"/>
        <w:autoSpaceDE w:val="0"/>
        <w:widowControl/>
        <w:spacing w:line="330" w:lineRule="exact" w:before="87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A1A1A"/>
          <w:sz w:val="24"/>
        </w:rPr>
        <w:t>Paragraph 2: Our mission is to eliminate portal rejection errors by ensuring files match target size constr</w:t>
      </w:r>
    </w:p>
    <w:p>
      <w:pPr>
        <w:autoSpaceDN w:val="0"/>
        <w:autoSpaceDE w:val="0"/>
        <w:widowControl/>
        <w:spacing w:line="330" w:lineRule="exact" w:before="87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1A1A1A"/>
          <w:sz w:val="24"/>
        </w:rPr>
        <w:t>Paragraph 3: All document processing runs with speed and security, preserving original content, typogra</w:t>
      </w:r>
    </w:p>
    <w:sectPr w:rsidR="00FC693F" w:rsidRPr="0006063C" w:rsidSect="00034616">
      <w:pgSz w:w="12000" w:h="16000"/>
      <w:pgMar w:top="486" w:right="0" w:bottom="1440" w:left="1000" w:header="720" w:footer="720" w:gutter="0"/>
      <w:cols w:space="720" w:num="1" w:equalWidth="0">
        <w:col w:w="1100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